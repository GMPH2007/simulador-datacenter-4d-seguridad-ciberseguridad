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2190D" w14:textId="77777777" w:rsidR="00714BAF" w:rsidRDefault="00000000">
      <w:pPr>
        <w:spacing w:after="40"/>
        <w:jc w:val="center"/>
      </w:pPr>
      <w:r>
        <w:rPr>
          <w:rFonts w:ascii="Arial" w:hAnsi="Arial"/>
          <w:b/>
          <w:color w:val="6C757D"/>
        </w:rPr>
        <w:t>ACTIVIDAD DE APRENDIZAJE N° 01</w:t>
      </w:r>
    </w:p>
    <w:p w14:paraId="65F7EFCC" w14:textId="77777777" w:rsidR="00714BAF" w:rsidRDefault="00000000">
      <w:pPr>
        <w:spacing w:before="40" w:after="240"/>
        <w:jc w:val="center"/>
      </w:pPr>
      <w:r>
        <w:rPr>
          <w:rFonts w:ascii="Arial" w:hAnsi="Arial"/>
          <w:b/>
          <w:color w:val="102C57"/>
          <w:sz w:val="27"/>
        </w:rPr>
        <w:t>CASO PRÁCTICO: SOLUCIONES EN HABILIDADES BLANDAS Y DURAS EN ENTORNOS DE EMPRESA</w:t>
      </w:r>
    </w:p>
    <w:tbl>
      <w:tblPr>
        <w:tblW w:w="0" w:type="auto"/>
        <w:jc w:val="center"/>
        <w:tblBorders>
          <w:top w:val="single" w:sz="6" w:space="0" w:color="E5E7EB"/>
          <w:bottom w:val="single" w:sz="6" w:space="0" w:color="E5E7EB"/>
          <w:insideH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714BAF" w14:paraId="4A245871" w14:textId="77777777">
        <w:trPr>
          <w:jc w:val="center"/>
        </w:trPr>
        <w:tc>
          <w:tcPr>
            <w:tcW w:w="2592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74A69" w14:textId="77777777" w:rsidR="00714BAF" w:rsidRDefault="00000000">
            <w:pPr>
              <w:spacing w:after="0"/>
            </w:pPr>
            <w:r>
              <w:rPr>
                <w:rFonts w:ascii="Arial" w:hAnsi="Arial"/>
                <w:b/>
                <w:color w:val="102C57"/>
                <w:sz w:val="19"/>
              </w:rPr>
              <w:t>Integrantes: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E8E29" w14:textId="77777777" w:rsidR="00714BAF" w:rsidRDefault="00000000">
            <w:pPr>
              <w:spacing w:after="0"/>
            </w:pPr>
            <w:r>
              <w:rPr>
                <w:rFonts w:ascii="Arial" w:hAnsi="Arial"/>
                <w:color w:val="212529"/>
                <w:sz w:val="19"/>
              </w:rPr>
              <w:t>• Gerson Misael Pintado Huamán</w:t>
            </w:r>
          </w:p>
          <w:p w14:paraId="1890AA04" w14:textId="77777777" w:rsidR="00714BAF" w:rsidRDefault="00000000">
            <w:pPr>
              <w:spacing w:before="20" w:after="20"/>
            </w:pPr>
            <w:r>
              <w:rPr>
                <w:rFonts w:ascii="Arial" w:hAnsi="Arial"/>
                <w:color w:val="212529"/>
                <w:sz w:val="19"/>
              </w:rPr>
              <w:t>• Manuel Danilo López Garay</w:t>
            </w:r>
          </w:p>
          <w:p w14:paraId="00D71D3F" w14:textId="77777777" w:rsidR="00714BAF" w:rsidRDefault="00000000">
            <w:pPr>
              <w:spacing w:before="20" w:after="20"/>
            </w:pPr>
            <w:r>
              <w:rPr>
                <w:rFonts w:ascii="Arial" w:hAnsi="Arial"/>
                <w:color w:val="212529"/>
                <w:sz w:val="19"/>
              </w:rPr>
              <w:t>• Mariana Juliet Clavijo Pinzón</w:t>
            </w:r>
          </w:p>
          <w:p w14:paraId="5789996E" w14:textId="77777777" w:rsidR="00714BAF" w:rsidRDefault="00000000">
            <w:pPr>
              <w:spacing w:before="20" w:after="20"/>
            </w:pPr>
            <w:r>
              <w:rPr>
                <w:rFonts w:ascii="Arial" w:hAnsi="Arial"/>
                <w:color w:val="212529"/>
                <w:sz w:val="19"/>
              </w:rPr>
              <w:t>• Pedro Miguel Aguilar Flores</w:t>
            </w:r>
          </w:p>
          <w:p w14:paraId="54CFFCDC" w14:textId="77777777" w:rsidR="00714BAF" w:rsidRDefault="00000000">
            <w:pPr>
              <w:spacing w:before="20" w:after="20"/>
            </w:pPr>
            <w:r>
              <w:rPr>
                <w:rFonts w:ascii="Arial" w:hAnsi="Arial"/>
                <w:color w:val="212529"/>
                <w:sz w:val="19"/>
              </w:rPr>
              <w:t>• Dayron Antonio Urbina Zapata</w:t>
            </w:r>
          </w:p>
        </w:tc>
      </w:tr>
      <w:tr w:rsidR="00714BAF" w14:paraId="33B22A2A" w14:textId="77777777">
        <w:trPr>
          <w:jc w:val="center"/>
        </w:trPr>
        <w:tc>
          <w:tcPr>
            <w:tcW w:w="2592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1BCB1" w14:textId="77777777" w:rsidR="00714BAF" w:rsidRDefault="00000000">
            <w:pPr>
              <w:spacing w:after="0"/>
            </w:pPr>
            <w:r>
              <w:rPr>
                <w:rFonts w:ascii="Arial" w:hAnsi="Arial"/>
                <w:b/>
                <w:color w:val="102C57"/>
                <w:sz w:val="19"/>
              </w:rPr>
              <w:t>Docente: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0C3BF" w14:textId="77777777" w:rsidR="00714BAF" w:rsidRDefault="00000000">
            <w:pPr>
              <w:spacing w:after="0"/>
            </w:pPr>
            <w:r>
              <w:rPr>
                <w:rFonts w:ascii="Arial" w:hAnsi="Arial"/>
                <w:color w:val="212529"/>
                <w:sz w:val="19"/>
              </w:rPr>
              <w:t>Javier Eduardo Jaramillo Atoche</w:t>
            </w:r>
          </w:p>
        </w:tc>
      </w:tr>
      <w:tr w:rsidR="00714BAF" w14:paraId="73B4F5BA" w14:textId="77777777">
        <w:trPr>
          <w:jc w:val="center"/>
        </w:trPr>
        <w:tc>
          <w:tcPr>
            <w:tcW w:w="2592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85470" w14:textId="77777777" w:rsidR="00714BAF" w:rsidRDefault="00000000">
            <w:pPr>
              <w:spacing w:after="0"/>
            </w:pPr>
            <w:r>
              <w:rPr>
                <w:rFonts w:ascii="Arial" w:hAnsi="Arial"/>
                <w:b/>
                <w:color w:val="102C57"/>
                <w:sz w:val="19"/>
              </w:rPr>
              <w:t>Tema: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C3BF5" w14:textId="77777777" w:rsidR="00714BAF" w:rsidRDefault="00000000">
            <w:pPr>
              <w:spacing w:after="0"/>
            </w:pPr>
            <w:r>
              <w:rPr>
                <w:rFonts w:ascii="Arial" w:hAnsi="Arial"/>
                <w:color w:val="212529"/>
                <w:sz w:val="19"/>
              </w:rPr>
              <w:t>Propuesta de Soluciones en Habilidades Duras y Blandas</w:t>
            </w:r>
          </w:p>
        </w:tc>
      </w:tr>
      <w:tr w:rsidR="00714BAF" w14:paraId="42638F51" w14:textId="77777777">
        <w:trPr>
          <w:jc w:val="center"/>
        </w:trPr>
        <w:tc>
          <w:tcPr>
            <w:tcW w:w="2592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3C49B" w14:textId="77777777" w:rsidR="00714BAF" w:rsidRDefault="00000000">
            <w:pPr>
              <w:spacing w:after="0"/>
            </w:pPr>
            <w:r>
              <w:rPr>
                <w:rFonts w:ascii="Arial" w:hAnsi="Arial"/>
                <w:b/>
                <w:color w:val="102C57"/>
                <w:sz w:val="19"/>
              </w:rPr>
              <w:t>Empresa Analizada: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A0E4E" w14:textId="77777777" w:rsidR="00714BAF" w:rsidRDefault="00000000">
            <w:pPr>
              <w:spacing w:after="0"/>
            </w:pPr>
            <w:r>
              <w:rPr>
                <w:rFonts w:ascii="Arial" w:hAnsi="Arial"/>
                <w:color w:val="212529"/>
                <w:sz w:val="19"/>
              </w:rPr>
              <w:t>Distribuidora y Servicios Comerciales del Norte S.A.C.</w:t>
            </w:r>
          </w:p>
        </w:tc>
      </w:tr>
    </w:tbl>
    <w:p w14:paraId="007DFB82" w14:textId="77777777" w:rsidR="00714BAF" w:rsidRDefault="00714BAF"/>
    <w:p w14:paraId="7C265EF9" w14:textId="77777777" w:rsidR="00714BAF" w:rsidRDefault="00000000">
      <w:pPr>
        <w:keepNext/>
        <w:spacing w:before="240" w:after="80"/>
      </w:pPr>
      <w:r>
        <w:rPr>
          <w:rFonts w:ascii="Arial" w:hAnsi="Arial"/>
          <w:b/>
          <w:color w:val="102C57"/>
          <w:sz w:val="23"/>
        </w:rPr>
        <w:t>1. Descripción de la Empresa y Situación Problemática</w:t>
      </w:r>
    </w:p>
    <w:p w14:paraId="671671DD" w14:textId="77777777" w:rsidR="00714BAF" w:rsidRDefault="00000000">
      <w:pPr>
        <w:spacing w:after="100"/>
        <w:jc w:val="both"/>
      </w:pPr>
      <w:r>
        <w:rPr>
          <w:rFonts w:ascii="Arial" w:hAnsi="Arial"/>
          <w:color w:val="212529"/>
          <w:sz w:val="19"/>
        </w:rPr>
        <w:t>La empresa «Distribuidora del Norte S.A.C.» se dedica a la comercialización y distribución de productos de consumo masivo para bodegas, minimarkets y restaurantes en la región. Su estructura operativa está conformada por tres áreas principales: Ventas (toma de pedidos), Almacén (preparación y despacho de mercadería) y Transporte (distribución final).</w:t>
      </w:r>
    </w:p>
    <w:p w14:paraId="631B16F5" w14:textId="77777777" w:rsidR="00714BAF" w:rsidRDefault="00000000">
      <w:pPr>
        <w:spacing w:after="100"/>
        <w:jc w:val="both"/>
      </w:pPr>
      <w:r>
        <w:rPr>
          <w:rFonts w:ascii="Arial" w:hAnsi="Arial"/>
          <w:color w:val="212529"/>
          <w:sz w:val="19"/>
        </w:rPr>
        <w:t>Durante los últimos cuatro meses, la gerencia general detectó un incremento considerable en los reclamos de clientes debido a pedidos incompletos, entregas fuera de horario y errores en las facturas y guías de remisión. Al mismo tiempo, el clima interno de la empresa se ha deteriorado: existen constantes desacuerdos entre el personal de almacén y los transportistas, acusaciones cruzadas de responsabilidades y un nivel de ausentismo laboral creciente provocado por el estrés en horas punta.</w:t>
      </w:r>
    </w:p>
    <w:p w14:paraId="214C8F85" w14:textId="77777777" w:rsidR="00714BAF" w:rsidRDefault="00000000">
      <w:pPr>
        <w:spacing w:after="100"/>
        <w:jc w:val="both"/>
      </w:pPr>
      <w:r>
        <w:rPr>
          <w:rFonts w:ascii="Arial" w:hAnsi="Arial"/>
          <w:color w:val="212529"/>
          <w:sz w:val="19"/>
        </w:rPr>
        <w:t>La evaluación interna determinó que las causas no obedecen a falta de personal ni a fallas mecánicas de los vehículos, sino a dos deficiencias claras: debilidades técnicas en el uso de herramientas de control (habilidades duras) y serios problemas de comunicación, trabajo en equipo y liderazgo (habilidades blandas).</w:t>
      </w:r>
    </w:p>
    <w:p w14:paraId="112AA4FB" w14:textId="77777777" w:rsidR="00714BAF" w:rsidRDefault="00000000">
      <w:pPr>
        <w:keepNext/>
        <w:spacing w:before="240" w:after="80"/>
      </w:pPr>
      <w:r>
        <w:rPr>
          <w:rFonts w:ascii="Arial" w:hAnsi="Arial"/>
          <w:b/>
          <w:color w:val="102C57"/>
          <w:sz w:val="23"/>
        </w:rPr>
        <w:t>2. Diagnóstico de Brechas en la Empresa</w:t>
      </w:r>
    </w:p>
    <w:p w14:paraId="2C07E57C" w14:textId="77777777" w:rsidR="00714BAF" w:rsidRDefault="00000000">
      <w:pPr>
        <w:spacing w:after="100"/>
        <w:jc w:val="both"/>
      </w:pPr>
      <w:r>
        <w:rPr>
          <w:rFonts w:ascii="Arial" w:hAnsi="Arial"/>
          <w:color w:val="212529"/>
          <w:sz w:val="19"/>
        </w:rPr>
        <w:t>A continuación, se clasifican las deficiencias detectadas en la operación diaria según correspondan al ámbito técnico o al ámbito interpersonal:</w:t>
      </w:r>
    </w:p>
    <w:tbl>
      <w:tblPr>
        <w:tblW w:w="0" w:type="auto"/>
        <w:jc w:val="center"/>
        <w:tblBorders>
          <w:top w:val="single" w:sz="6" w:space="0" w:color="D1D5DB"/>
          <w:bottom w:val="single" w:sz="6" w:space="0" w:color="D1D5DB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714BAF" w14:paraId="648B2D21" w14:textId="77777777">
        <w:trPr>
          <w:jc w:val="center"/>
        </w:trPr>
        <w:tc>
          <w:tcPr>
            <w:tcW w:w="4680" w:type="dxa"/>
            <w:shd w:val="clear" w:color="auto" w:fill="102C5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FB97A5" w14:textId="77777777" w:rsidR="00714BAF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Deficiencias en Habilidades Duras (Técnicas)</w:t>
            </w:r>
          </w:p>
        </w:tc>
        <w:tc>
          <w:tcPr>
            <w:tcW w:w="4680" w:type="dxa"/>
            <w:shd w:val="clear" w:color="auto" w:fill="102C5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F5675C" w14:textId="77777777" w:rsidR="00714BAF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Deficiencias en Habilidades Blandas (Interpersonales)</w:t>
            </w:r>
          </w:p>
        </w:tc>
      </w:tr>
      <w:tr w:rsidR="00714BAF" w14:paraId="2412EE73" w14:textId="77777777">
        <w:trPr>
          <w:jc w:val="center"/>
        </w:trPr>
        <w:tc>
          <w:tcPr>
            <w:tcW w:w="4680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4F3CBB" w14:textId="77777777" w:rsidR="00714BAF" w:rsidRDefault="00000000">
            <w:pPr>
              <w:spacing w:after="0"/>
              <w:jc w:val="both"/>
            </w:pPr>
            <w:r>
              <w:rPr>
                <w:rFonts w:ascii="Arial" w:hAnsi="Arial"/>
                <w:color w:val="212529"/>
                <w:sz w:val="17"/>
              </w:rPr>
              <w:t>• Desconocimiento del sistema informático de inventarios: El personal registra movimientos de mercadería manualmente en hojas de cálculo desactualizadas, ocasionando diferencias entre el stock físico y el registrado.</w:t>
            </w:r>
          </w:p>
        </w:tc>
        <w:tc>
          <w:tcPr>
            <w:tcW w:w="4680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D9A16E" w14:textId="77777777" w:rsidR="00714BAF" w:rsidRDefault="00000000">
            <w:pPr>
              <w:spacing w:after="0"/>
              <w:jc w:val="both"/>
            </w:pPr>
            <w:r>
              <w:rPr>
                <w:rFonts w:ascii="Arial" w:hAnsi="Arial"/>
                <w:color w:val="212529"/>
                <w:sz w:val="17"/>
              </w:rPr>
              <w:t>• Comunicación inasertiva: Cuando ocurre una equivocación en un pedido, los supervisores y trabajadores se comunican mediante reproches o gritos en lugar de orientar el diálogo hacia la solución.</w:t>
            </w:r>
          </w:p>
        </w:tc>
      </w:tr>
      <w:tr w:rsidR="00714BAF" w14:paraId="5B321C6C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52846D" w14:textId="77777777" w:rsidR="00714BAF" w:rsidRDefault="00000000">
            <w:pPr>
              <w:spacing w:after="0"/>
              <w:jc w:val="both"/>
            </w:pPr>
            <w:r>
              <w:rPr>
                <w:rFonts w:ascii="Arial" w:hAnsi="Arial"/>
                <w:color w:val="212529"/>
                <w:sz w:val="17"/>
              </w:rPr>
              <w:t>• Falta de estandarización en el control de pedidos: No existen procedimientos operativos escritos para la verificación (picking y packing), lo que genera el envío de productos equivocados.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AF0A7C" w14:textId="77777777" w:rsidR="00714BAF" w:rsidRDefault="00000000">
            <w:pPr>
              <w:spacing w:after="0"/>
              <w:jc w:val="both"/>
            </w:pPr>
            <w:r>
              <w:rPr>
                <w:rFonts w:ascii="Arial" w:hAnsi="Arial"/>
                <w:color w:val="212529"/>
                <w:sz w:val="17"/>
              </w:rPr>
              <w:t>• Falta de trabajo en equipo: Las áreas de Ventas, Almacén y Reparto operan como áreas aisladas. Ventas promete horarios de entrega imposibles sin consultar la capacidad operativa de almacén.</w:t>
            </w:r>
          </w:p>
        </w:tc>
      </w:tr>
      <w:tr w:rsidR="00714BAF" w14:paraId="465A2742" w14:textId="77777777">
        <w:trPr>
          <w:jc w:val="center"/>
        </w:trPr>
        <w:tc>
          <w:tcPr>
            <w:tcW w:w="4680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795239" w14:textId="77777777" w:rsidR="00714BAF" w:rsidRDefault="00000000">
            <w:pPr>
              <w:spacing w:after="0"/>
              <w:jc w:val="both"/>
            </w:pPr>
            <w:r>
              <w:rPr>
                <w:rFonts w:ascii="Arial" w:hAnsi="Arial"/>
                <w:color w:val="212529"/>
                <w:sz w:val="17"/>
              </w:rPr>
              <w:t xml:space="preserve">• Deficiente manejo de herramientas de cálculo (Excel / reportes): Los encargados no saben elaborar cuadros </w:t>
            </w:r>
            <w:r>
              <w:rPr>
                <w:rFonts w:ascii="Arial" w:hAnsi="Arial"/>
                <w:color w:val="212529"/>
                <w:sz w:val="17"/>
              </w:rPr>
              <w:lastRenderedPageBreak/>
              <w:t>básicos para medir la cantidad de despachos diarios ni las mermas.</w:t>
            </w:r>
          </w:p>
        </w:tc>
        <w:tc>
          <w:tcPr>
            <w:tcW w:w="4680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541944" w14:textId="77777777" w:rsidR="00714BAF" w:rsidRDefault="00000000">
            <w:pPr>
              <w:spacing w:after="0"/>
              <w:jc w:val="both"/>
            </w:pPr>
            <w:r>
              <w:rPr>
                <w:rFonts w:ascii="Arial" w:hAnsi="Arial"/>
                <w:color w:val="212529"/>
                <w:sz w:val="17"/>
              </w:rPr>
              <w:lastRenderedPageBreak/>
              <w:t xml:space="preserve">• Nula tolerancia a la presión y mal manejo de conflictos: En los horarios de mayor salida de camiones, el personal se </w:t>
            </w:r>
            <w:r>
              <w:rPr>
                <w:rFonts w:ascii="Arial" w:hAnsi="Arial"/>
                <w:color w:val="212529"/>
                <w:sz w:val="17"/>
              </w:rPr>
              <w:lastRenderedPageBreak/>
              <w:t>satura, pierde la calma y reacciona de forma agresiva ante los imprevistos.</w:t>
            </w:r>
          </w:p>
        </w:tc>
      </w:tr>
    </w:tbl>
    <w:p w14:paraId="0BA0FBDA" w14:textId="77777777" w:rsidR="00714BAF" w:rsidRDefault="00714BAF">
      <w:pPr>
        <w:spacing w:after="120"/>
      </w:pPr>
    </w:p>
    <w:p w14:paraId="39EA8AC0" w14:textId="77777777" w:rsidR="00714BAF" w:rsidRDefault="00000000">
      <w:pPr>
        <w:keepNext/>
        <w:spacing w:before="240" w:after="80"/>
      </w:pPr>
      <w:r>
        <w:rPr>
          <w:rFonts w:ascii="Arial" w:hAnsi="Arial"/>
          <w:b/>
          <w:color w:val="102C57"/>
          <w:sz w:val="23"/>
        </w:rPr>
        <w:t>3. Propuesta de Soluciones Integrales</w:t>
      </w:r>
    </w:p>
    <w:p w14:paraId="75D9B632" w14:textId="77777777" w:rsidR="00714BAF" w:rsidRDefault="00000000">
      <w:pPr>
        <w:spacing w:after="100"/>
        <w:jc w:val="both"/>
      </w:pPr>
      <w:r>
        <w:rPr>
          <w:rFonts w:ascii="Arial" w:hAnsi="Arial"/>
          <w:color w:val="212529"/>
          <w:sz w:val="19"/>
        </w:rPr>
        <w:t>Para corregir los problemas identificados, se propone un plan de acción que combina capacitaciones técnicas específicas con talleres de desarrollo personal y clima laboral:</w:t>
      </w:r>
    </w:p>
    <w:p w14:paraId="3C2FA32F" w14:textId="77777777" w:rsidR="00714BAF" w:rsidRDefault="00000000">
      <w:pPr>
        <w:keepNext/>
        <w:spacing w:before="160" w:after="60"/>
      </w:pPr>
      <w:r>
        <w:rPr>
          <w:rFonts w:ascii="Arial" w:hAnsi="Arial"/>
          <w:b/>
          <w:color w:val="102C57"/>
          <w:sz w:val="20"/>
        </w:rPr>
        <w:t>A. Soluciones basadas en Habilidades Duras (Hard Skills)</w:t>
      </w:r>
    </w:p>
    <w:p w14:paraId="0A942834" w14:textId="77777777" w:rsidR="00714BAF" w:rsidRDefault="00000000">
      <w:pPr>
        <w:pStyle w:val="Listaconvietas"/>
        <w:spacing w:before="20" w:after="60"/>
        <w:jc w:val="both"/>
      </w:pPr>
      <w:r>
        <w:rPr>
          <w:rFonts w:ascii="Arial" w:hAnsi="Arial"/>
          <w:b/>
          <w:color w:val="102C57"/>
          <w:sz w:val="19"/>
        </w:rPr>
        <w:t xml:space="preserve">1. Capacitación práctica en el Sistema de Gestión de Inventarios: </w:t>
      </w:r>
      <w:r>
        <w:rPr>
          <w:rFonts w:ascii="Arial" w:hAnsi="Arial"/>
          <w:color w:val="212529"/>
          <w:sz w:val="19"/>
        </w:rPr>
        <w:t>Implementar un taller de 15 horas sobre el registro correcto de entradas, salidas y consulta de saldos en el software de la empresa. Se elaborarán manuales de una página plastificados y ubicados en los puestos de trabajo para consultas rápidas.</w:t>
      </w:r>
    </w:p>
    <w:p w14:paraId="70D71C78" w14:textId="77777777" w:rsidR="00714BAF" w:rsidRDefault="00000000">
      <w:pPr>
        <w:pStyle w:val="Listaconvietas"/>
        <w:spacing w:before="20" w:after="60"/>
        <w:jc w:val="both"/>
      </w:pPr>
      <w:r>
        <w:rPr>
          <w:rFonts w:ascii="Arial" w:hAnsi="Arial"/>
          <w:b/>
          <w:color w:val="102C57"/>
          <w:sz w:val="19"/>
        </w:rPr>
        <w:t xml:space="preserve">2. Estandarización de procesos operativos (Picking y Packing): </w:t>
      </w:r>
      <w:r>
        <w:rPr>
          <w:rFonts w:ascii="Arial" w:hAnsi="Arial"/>
          <w:color w:val="212529"/>
          <w:sz w:val="19"/>
        </w:rPr>
        <w:t>Crear una lista de chequeo (checklist) obligatoria antes de cargar cada camión. El operario y el chofer deben verificar juntos cantidad, código y estado del producto para evitar errores en destino.</w:t>
      </w:r>
    </w:p>
    <w:p w14:paraId="076C0FAC" w14:textId="77777777" w:rsidR="00714BAF" w:rsidRDefault="00000000">
      <w:pPr>
        <w:pStyle w:val="Listaconvietas"/>
        <w:spacing w:before="20" w:after="60"/>
        <w:jc w:val="both"/>
      </w:pPr>
      <w:r>
        <w:rPr>
          <w:rFonts w:ascii="Arial" w:hAnsi="Arial"/>
          <w:b/>
          <w:color w:val="102C57"/>
          <w:sz w:val="19"/>
        </w:rPr>
        <w:t xml:space="preserve">3. Capacitación en Excel Básico-Intermedio y Control de Métricas: </w:t>
      </w:r>
      <w:r>
        <w:rPr>
          <w:rFonts w:ascii="Arial" w:hAnsi="Arial"/>
          <w:color w:val="212529"/>
          <w:sz w:val="19"/>
        </w:rPr>
        <w:t>Enseñar a los jefes de grupo y supervisores a llevar el control diario de pedidos atendidos a tiempo, porcentaje de mercadería dañada y tiempo promedio de despacho por vehículo.</w:t>
      </w:r>
    </w:p>
    <w:p w14:paraId="57A1F87F" w14:textId="77777777" w:rsidR="00714BAF" w:rsidRDefault="00000000">
      <w:pPr>
        <w:keepNext/>
        <w:spacing w:before="160" w:after="60"/>
      </w:pPr>
      <w:r>
        <w:rPr>
          <w:rFonts w:ascii="Arial" w:hAnsi="Arial"/>
          <w:b/>
          <w:color w:val="102C57"/>
          <w:sz w:val="20"/>
        </w:rPr>
        <w:t>B. Soluciones basadas en Habilidades Blandas (Soft Skills)</w:t>
      </w:r>
    </w:p>
    <w:p w14:paraId="7BC7171F" w14:textId="77777777" w:rsidR="00714BAF" w:rsidRDefault="00000000">
      <w:pPr>
        <w:pStyle w:val="Listaconvietas"/>
        <w:spacing w:before="20" w:after="60"/>
        <w:jc w:val="both"/>
      </w:pPr>
      <w:r>
        <w:rPr>
          <w:rFonts w:ascii="Arial" w:hAnsi="Arial"/>
          <w:b/>
          <w:color w:val="102C57"/>
          <w:sz w:val="19"/>
        </w:rPr>
        <w:t xml:space="preserve">1. Taller de Comunicación Asertiva y Escucha Activa: </w:t>
      </w:r>
      <w:r>
        <w:rPr>
          <w:rFonts w:ascii="Arial" w:hAnsi="Arial"/>
          <w:color w:val="212529"/>
          <w:sz w:val="19"/>
        </w:rPr>
        <w:t>Capacitar al personal en formas correctas de expresar observaciones y pedidos sin caer en agresiones verbales ni actitudes pasivas. Se establecerá la regla de sustituir las quejas por propuestas de solución concretas.</w:t>
      </w:r>
    </w:p>
    <w:p w14:paraId="1FCEEB30" w14:textId="77777777" w:rsidR="00714BAF" w:rsidRDefault="00000000">
      <w:pPr>
        <w:pStyle w:val="Listaconvietas"/>
        <w:spacing w:before="20" w:after="60"/>
        <w:jc w:val="both"/>
      </w:pPr>
      <w:r>
        <w:rPr>
          <w:rFonts w:ascii="Arial" w:hAnsi="Arial"/>
          <w:b/>
          <w:color w:val="102C57"/>
          <w:sz w:val="19"/>
        </w:rPr>
        <w:t xml:space="preserve">2. Coordinación y Trabajo en Equipo Interdepartamental: </w:t>
      </w:r>
      <w:r>
        <w:rPr>
          <w:rFonts w:ascii="Arial" w:hAnsi="Arial"/>
          <w:color w:val="212529"/>
          <w:sz w:val="19"/>
        </w:rPr>
        <w:t>Implementar una reunión breve de 10 minutos cada mañana entre un representante de Ventas, el supervisor de Almacén y el líder de Transporte para coordinar prioridades, revisar stock crítico y fijar compromisos claros del día.</w:t>
      </w:r>
    </w:p>
    <w:p w14:paraId="60214BB4" w14:textId="77777777" w:rsidR="00714BAF" w:rsidRDefault="00000000">
      <w:pPr>
        <w:pStyle w:val="Listaconvietas"/>
        <w:spacing w:before="20" w:after="60"/>
        <w:jc w:val="both"/>
      </w:pPr>
      <w:r>
        <w:rPr>
          <w:rFonts w:ascii="Arial" w:hAnsi="Arial"/>
          <w:b/>
          <w:color w:val="102C57"/>
          <w:sz w:val="19"/>
        </w:rPr>
        <w:t xml:space="preserve">3. Taller de Manejo del Estrés y Resolución de Conflictos: </w:t>
      </w:r>
      <w:r>
        <w:rPr>
          <w:rFonts w:ascii="Arial" w:hAnsi="Arial"/>
          <w:color w:val="212529"/>
          <w:sz w:val="19"/>
        </w:rPr>
        <w:t>Brindar herramientas al personal para controlar la ansiedad en los momentos de alta carga laboral, enseñando pautas de negociación interna y respeto mutuo ante situaciones imprevistas.</w:t>
      </w:r>
    </w:p>
    <w:p w14:paraId="78622C3A" w14:textId="77777777" w:rsidR="00714BAF" w:rsidRDefault="00000000">
      <w:pPr>
        <w:pStyle w:val="Listaconvietas"/>
        <w:spacing w:before="20" w:after="60"/>
        <w:jc w:val="both"/>
      </w:pPr>
      <w:r>
        <w:rPr>
          <w:rFonts w:ascii="Arial" w:hAnsi="Arial"/>
          <w:b/>
          <w:color w:val="102C57"/>
          <w:sz w:val="19"/>
        </w:rPr>
        <w:t xml:space="preserve">4. Desarrollo de Liderazgo Positivo para Supervisores: </w:t>
      </w:r>
      <w:r>
        <w:rPr>
          <w:rFonts w:ascii="Arial" w:hAnsi="Arial"/>
          <w:color w:val="212529"/>
          <w:sz w:val="19"/>
        </w:rPr>
        <w:t>Formar a los jefes de área en técnicas de retroalimentación constructiva, enseñándoles a corregir al colaborador en privado y con respeto, y a reconocer los logros del equipo de manera pública.</w:t>
      </w:r>
    </w:p>
    <w:p w14:paraId="6947A63A" w14:textId="77777777" w:rsidR="00714BAF" w:rsidRDefault="00000000">
      <w:pPr>
        <w:keepNext/>
        <w:spacing w:before="240" w:after="80"/>
      </w:pPr>
      <w:r>
        <w:rPr>
          <w:rFonts w:ascii="Arial" w:hAnsi="Arial"/>
          <w:b/>
          <w:color w:val="102C57"/>
          <w:sz w:val="23"/>
        </w:rPr>
        <w:t>4. Matriz de Integración: Relación entre Ambas Habilidades</w:t>
      </w:r>
    </w:p>
    <w:p w14:paraId="7CC0F454" w14:textId="77777777" w:rsidR="00714BAF" w:rsidRDefault="00000000">
      <w:pPr>
        <w:spacing w:after="100"/>
        <w:jc w:val="both"/>
      </w:pPr>
      <w:r>
        <w:rPr>
          <w:rFonts w:ascii="Arial" w:hAnsi="Arial"/>
          <w:color w:val="212529"/>
          <w:sz w:val="19"/>
        </w:rPr>
        <w:t>Las habilidades duras y blandas no actúan por separado; para resolver un problema real en la empresa se requiere aplicar ambas de forma simultánea, tal como se muestra en la siguiente tabla:</w:t>
      </w:r>
    </w:p>
    <w:tbl>
      <w:tblPr>
        <w:tblW w:w="0" w:type="auto"/>
        <w:jc w:val="center"/>
        <w:tblBorders>
          <w:top w:val="single" w:sz="6" w:space="0" w:color="D1D5DB"/>
          <w:bottom w:val="single" w:sz="6" w:space="0" w:color="D1D5DB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448"/>
        <w:gridCol w:w="2448"/>
        <w:gridCol w:w="2304"/>
      </w:tblGrid>
      <w:tr w:rsidR="00714BAF" w14:paraId="14C18879" w14:textId="77777777">
        <w:trPr>
          <w:jc w:val="center"/>
        </w:trPr>
        <w:tc>
          <w:tcPr>
            <w:tcW w:w="2160" w:type="dxa"/>
            <w:shd w:val="clear" w:color="auto" w:fill="102C5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6A44FC" w14:textId="77777777" w:rsidR="00714BAF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Problema Operativo</w:t>
            </w:r>
          </w:p>
        </w:tc>
        <w:tc>
          <w:tcPr>
            <w:tcW w:w="2448" w:type="dxa"/>
            <w:shd w:val="clear" w:color="auto" w:fill="102C5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E544CD" w14:textId="77777777" w:rsidR="00714BAF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Habilidad Dura Requerida</w:t>
            </w:r>
          </w:p>
        </w:tc>
        <w:tc>
          <w:tcPr>
            <w:tcW w:w="2448" w:type="dxa"/>
            <w:shd w:val="clear" w:color="auto" w:fill="102C5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8D2A5D" w14:textId="77777777" w:rsidR="00714BAF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Habilidad Blanda Requerida</w:t>
            </w:r>
          </w:p>
        </w:tc>
        <w:tc>
          <w:tcPr>
            <w:tcW w:w="2304" w:type="dxa"/>
            <w:shd w:val="clear" w:color="auto" w:fill="102C5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9F0CF8" w14:textId="77777777" w:rsidR="00714BAF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Resultado Obtenido</w:t>
            </w:r>
          </w:p>
        </w:tc>
      </w:tr>
      <w:tr w:rsidR="00714BAF" w14:paraId="7A62ADA6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F9D3F87" w14:textId="77777777" w:rsidR="00714BAF" w:rsidRDefault="00000000">
            <w:pPr>
              <w:spacing w:after="0"/>
              <w:jc w:val="both"/>
            </w:pPr>
            <w:r>
              <w:rPr>
                <w:rFonts w:ascii="Arial" w:hAnsi="Arial"/>
                <w:color w:val="212529"/>
                <w:sz w:val="16"/>
              </w:rPr>
              <w:t>Demora en el despacho de mercadería por desorden.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E9B1960" w14:textId="77777777" w:rsidR="00714BAF" w:rsidRDefault="00000000">
            <w:pPr>
              <w:spacing w:after="0"/>
              <w:jc w:val="both"/>
            </w:pPr>
            <w:r>
              <w:rPr>
                <w:rFonts w:ascii="Arial" w:hAnsi="Arial"/>
                <w:color w:val="212529"/>
                <w:sz w:val="16"/>
              </w:rPr>
              <w:t>Aplicación de orden técnico y codificación de pasillos (5S).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F2950F8" w14:textId="77777777" w:rsidR="00714BAF" w:rsidRDefault="00000000">
            <w:pPr>
              <w:spacing w:after="0"/>
              <w:jc w:val="both"/>
            </w:pPr>
            <w:r>
              <w:rPr>
                <w:rFonts w:ascii="Arial" w:hAnsi="Arial"/>
                <w:color w:val="212529"/>
                <w:sz w:val="16"/>
              </w:rPr>
              <w:t>Trabajo en equipo y cooperación entre almaceneros.</w:t>
            </w:r>
          </w:p>
        </w:tc>
        <w:tc>
          <w:tcPr>
            <w:tcW w:w="2304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F13EC72" w14:textId="77777777" w:rsidR="00714BAF" w:rsidRDefault="00000000">
            <w:pPr>
              <w:spacing w:after="0"/>
              <w:jc w:val="both"/>
            </w:pPr>
            <w:r>
              <w:rPr>
                <w:rFonts w:ascii="Arial" w:hAnsi="Arial"/>
                <w:color w:val="212529"/>
                <w:sz w:val="16"/>
              </w:rPr>
              <w:t>Reducción del 40% en tiempos de preparación de carga.</w:t>
            </w:r>
          </w:p>
        </w:tc>
      </w:tr>
      <w:tr w:rsidR="00714BAF" w14:paraId="1B0739AB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6ACAA26" w14:textId="77777777" w:rsidR="00714BAF" w:rsidRDefault="00000000">
            <w:pPr>
              <w:spacing w:after="0"/>
              <w:jc w:val="both"/>
            </w:pPr>
            <w:r>
              <w:rPr>
                <w:rFonts w:ascii="Arial" w:hAnsi="Arial"/>
                <w:color w:val="212529"/>
                <w:sz w:val="16"/>
              </w:rPr>
              <w:t>Diferencias entre el inventario físico y el sistema.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9083C90" w14:textId="77777777" w:rsidR="00714BAF" w:rsidRDefault="00000000">
            <w:pPr>
              <w:spacing w:after="0"/>
              <w:jc w:val="both"/>
            </w:pPr>
            <w:r>
              <w:rPr>
                <w:rFonts w:ascii="Arial" w:hAnsi="Arial"/>
                <w:color w:val="212529"/>
                <w:sz w:val="16"/>
              </w:rPr>
              <w:t>Conteo diario y conciliación técnica en planillas de control.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C082219" w14:textId="77777777" w:rsidR="00714BAF" w:rsidRDefault="00000000">
            <w:pPr>
              <w:spacing w:after="0"/>
              <w:jc w:val="both"/>
            </w:pPr>
            <w:r>
              <w:rPr>
                <w:rFonts w:ascii="Arial" w:hAnsi="Arial"/>
                <w:color w:val="212529"/>
                <w:sz w:val="16"/>
              </w:rPr>
              <w:t>Honestidad, ética y comunicación oportuna de errores.</w:t>
            </w:r>
          </w:p>
        </w:tc>
        <w:tc>
          <w:tcPr>
            <w:tcW w:w="230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F11055B" w14:textId="77777777" w:rsidR="00714BAF" w:rsidRDefault="00000000">
            <w:pPr>
              <w:spacing w:after="0"/>
              <w:jc w:val="both"/>
            </w:pPr>
            <w:r>
              <w:rPr>
                <w:rFonts w:ascii="Arial" w:hAnsi="Arial"/>
                <w:color w:val="212529"/>
                <w:sz w:val="16"/>
              </w:rPr>
              <w:t>Exactitud de inventarios superior al 98%.</w:t>
            </w:r>
          </w:p>
        </w:tc>
      </w:tr>
      <w:tr w:rsidR="00714BAF" w14:paraId="2B13D416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F3C2524" w14:textId="77777777" w:rsidR="00714BAF" w:rsidRDefault="00000000">
            <w:pPr>
              <w:spacing w:after="0"/>
              <w:jc w:val="both"/>
            </w:pPr>
            <w:r>
              <w:rPr>
                <w:rFonts w:ascii="Arial" w:hAnsi="Arial"/>
                <w:color w:val="212529"/>
                <w:sz w:val="16"/>
              </w:rPr>
              <w:t>Reclamos de clientes por mercadería golpeada o errónea.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169D5FB" w14:textId="77777777" w:rsidR="00714BAF" w:rsidRDefault="00000000">
            <w:pPr>
              <w:spacing w:after="0"/>
              <w:jc w:val="both"/>
            </w:pPr>
            <w:r>
              <w:rPr>
                <w:rFonts w:ascii="Arial" w:hAnsi="Arial"/>
                <w:color w:val="212529"/>
                <w:sz w:val="16"/>
              </w:rPr>
              <w:t>Uso de listas de verificación (checklist) y normas de estiba.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442DA6C" w14:textId="77777777" w:rsidR="00714BAF" w:rsidRDefault="00000000">
            <w:pPr>
              <w:spacing w:after="0"/>
              <w:jc w:val="both"/>
            </w:pPr>
            <w:r>
              <w:rPr>
                <w:rFonts w:ascii="Arial" w:hAnsi="Arial"/>
                <w:color w:val="212529"/>
                <w:sz w:val="16"/>
              </w:rPr>
              <w:t>Empatía, actitud de servicio y buena atención.</w:t>
            </w:r>
          </w:p>
        </w:tc>
        <w:tc>
          <w:tcPr>
            <w:tcW w:w="2304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3C22BB6" w14:textId="77777777" w:rsidR="00714BAF" w:rsidRDefault="00000000">
            <w:pPr>
              <w:spacing w:after="0"/>
              <w:jc w:val="both"/>
            </w:pPr>
            <w:r>
              <w:rPr>
                <w:rFonts w:ascii="Arial" w:hAnsi="Arial"/>
                <w:color w:val="212529"/>
                <w:sz w:val="16"/>
              </w:rPr>
              <w:t>Disminución drástica de quejas y clientes fidelizados.</w:t>
            </w:r>
          </w:p>
        </w:tc>
      </w:tr>
    </w:tbl>
    <w:p w14:paraId="32BC2A35" w14:textId="77777777" w:rsidR="00714BAF" w:rsidRDefault="00714BAF">
      <w:pPr>
        <w:spacing w:after="120"/>
      </w:pPr>
    </w:p>
    <w:p w14:paraId="77AC0167" w14:textId="77777777" w:rsidR="00714BAF" w:rsidRDefault="00000000">
      <w:pPr>
        <w:keepNext/>
        <w:spacing w:before="240" w:after="80"/>
      </w:pPr>
      <w:r>
        <w:rPr>
          <w:rFonts w:ascii="Arial" w:hAnsi="Arial"/>
          <w:b/>
          <w:color w:val="102C57"/>
          <w:sz w:val="23"/>
        </w:rPr>
        <w:t>5. Conclusiones</w:t>
      </w:r>
    </w:p>
    <w:p w14:paraId="1CBEB791" w14:textId="77777777" w:rsidR="00714BAF" w:rsidRDefault="00000000">
      <w:pPr>
        <w:pStyle w:val="Listaconvietas"/>
        <w:spacing w:before="20" w:after="60"/>
        <w:jc w:val="both"/>
      </w:pPr>
      <w:r>
        <w:rPr>
          <w:rFonts w:ascii="Arial" w:hAnsi="Arial"/>
          <w:b/>
          <w:color w:val="102C57"/>
          <w:sz w:val="19"/>
        </w:rPr>
        <w:t xml:space="preserve">Complementariedad en el desempeño laboral: </w:t>
      </w:r>
      <w:r>
        <w:rPr>
          <w:rFonts w:ascii="Arial" w:hAnsi="Arial"/>
          <w:color w:val="212529"/>
          <w:sz w:val="19"/>
        </w:rPr>
        <w:t>El conocimiento técnico por sí solo no garantiza el éxito de una empresa. Un trabajador puede saber operar el sistema a la perfección, pero si no sabe coordinar con sus compañeros o pierde la calma con los clientes, la operación se interrumpe.</w:t>
      </w:r>
    </w:p>
    <w:p w14:paraId="5B9505EC" w14:textId="77777777" w:rsidR="00714BAF" w:rsidRDefault="00000000">
      <w:pPr>
        <w:pStyle w:val="Listaconvietas"/>
        <w:spacing w:before="20" w:after="60"/>
        <w:jc w:val="both"/>
      </w:pPr>
      <w:r>
        <w:rPr>
          <w:rFonts w:ascii="Arial" w:hAnsi="Arial"/>
          <w:b/>
          <w:color w:val="102C57"/>
          <w:sz w:val="19"/>
        </w:rPr>
        <w:t xml:space="preserve">Importancia de la comunicación en la productividad: </w:t>
      </w:r>
      <w:r>
        <w:rPr>
          <w:rFonts w:ascii="Arial" w:hAnsi="Arial"/>
          <w:color w:val="212529"/>
          <w:sz w:val="19"/>
        </w:rPr>
        <w:t>La mayoría de los retrasos y errores en las empresas surgen por falta de diálogo claro entre departamentos. Fomentar la comunicación asertiva y el respeto mutuo previene fallas operativas y ahorra costos a la organización.</w:t>
      </w:r>
    </w:p>
    <w:p w14:paraId="7F111D2D" w14:textId="77777777" w:rsidR="00714BAF" w:rsidRDefault="00000000">
      <w:pPr>
        <w:pStyle w:val="Listaconvietas"/>
        <w:spacing w:before="20" w:after="60"/>
        <w:jc w:val="both"/>
      </w:pPr>
      <w:r>
        <w:rPr>
          <w:rFonts w:ascii="Arial" w:hAnsi="Arial"/>
          <w:b/>
          <w:color w:val="102C57"/>
          <w:sz w:val="19"/>
        </w:rPr>
        <w:t xml:space="preserve">Perfil del trabajador actual: </w:t>
      </w:r>
      <w:r>
        <w:rPr>
          <w:rFonts w:ascii="Arial" w:hAnsi="Arial"/>
          <w:color w:val="212529"/>
          <w:sz w:val="19"/>
        </w:rPr>
        <w:t>Las empresas valoran a los profesionales que demuestran tanto capacidad técnica (manejo de programas, herramientas y normas) como madurez emocional (puntualidad, compañerismo, adaptabilidad y actitud para resolver problemas).</w:t>
      </w:r>
    </w:p>
    <w:p w14:paraId="67D98F4C" w14:textId="1A5FC2BE" w:rsidR="00714BAF" w:rsidRDefault="00714BAF" w:rsidP="00EF550A"/>
    <w:sectPr w:rsidR="00714BA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7659349">
    <w:abstractNumId w:val="8"/>
  </w:num>
  <w:num w:numId="2" w16cid:durableId="512184563">
    <w:abstractNumId w:val="6"/>
  </w:num>
  <w:num w:numId="3" w16cid:durableId="655183629">
    <w:abstractNumId w:val="5"/>
  </w:num>
  <w:num w:numId="4" w16cid:durableId="1932663689">
    <w:abstractNumId w:val="4"/>
  </w:num>
  <w:num w:numId="5" w16cid:durableId="1260871164">
    <w:abstractNumId w:val="7"/>
  </w:num>
  <w:num w:numId="6" w16cid:durableId="509223358">
    <w:abstractNumId w:val="3"/>
  </w:num>
  <w:num w:numId="7" w16cid:durableId="540365697">
    <w:abstractNumId w:val="2"/>
  </w:num>
  <w:num w:numId="8" w16cid:durableId="621812748">
    <w:abstractNumId w:val="1"/>
  </w:num>
  <w:num w:numId="9" w16cid:durableId="1270115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4BAF"/>
    <w:rsid w:val="00AA1D8D"/>
    <w:rsid w:val="00B47730"/>
    <w:rsid w:val="00CB0664"/>
    <w:rsid w:val="00CB1D94"/>
    <w:rsid w:val="00EF55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FAAB4E"/>
  <w14:defaultImageDpi w14:val="300"/>
  <w15:docId w15:val="{C6B60807-BE6A-42B2-BBE7-D237BF132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1099</Words>
  <Characters>6047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GERSON MISAEL PINTADO HUAMAN</cp:lastModifiedBy>
  <cp:revision>2</cp:revision>
  <dcterms:created xsi:type="dcterms:W3CDTF">2013-12-23T23:15:00Z</dcterms:created>
  <dcterms:modified xsi:type="dcterms:W3CDTF">2026-09-25T17:36:00Z</dcterms:modified>
  <cp:category/>
</cp:coreProperties>
</file>